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2026-10-02T09:42:14.342618Z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6ebc3ffecc037142749ffe93a326f2353d929e640ba0f4c400293b8dfeb1d2dd |</w:t>
      </w:r>
    </w:p>
    <w:p>
      <w:r>
        <w:t>| Timestamp UTC | 2026-10-02T09:42:14.342618Z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