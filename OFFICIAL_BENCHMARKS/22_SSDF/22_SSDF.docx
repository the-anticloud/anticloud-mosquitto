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2026-10-02T09:42:16.244268Z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985e8415b09f61c4af6b61a5171a8c009da3ca20f3eea074e6879b3bdc288cd8 |</w:t>
      </w:r>
    </w:p>
    <w:p>
      <w:r>
        <w:t>| Timestamp UTC | 2026-10-02T09:42:16.244268Z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