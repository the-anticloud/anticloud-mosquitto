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2026-10-02T09:42:13.381582Z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2e5ef4c2507e57437539e37b69e6b79dfa06b3e1adedd37b9762ec6162eadb2d |</w:t>
      </w:r>
    </w:p>
    <w:p>
      <w:r>
        <w:t>| Timestamp UTC | 2026-10-02T09:42:13.381582Z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