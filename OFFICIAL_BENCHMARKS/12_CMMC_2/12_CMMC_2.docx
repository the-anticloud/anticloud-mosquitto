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2026-10-02T09:42:14.140221Z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b9c198df03886400902a5f9aba636b04cc308511f60995ad5f69353bce204aa6 |</w:t>
      </w:r>
    </w:p>
    <w:p>
      <w:r>
        <w:t>| Timestamp UTC | 2026-10-02T09:42:14.140221Z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