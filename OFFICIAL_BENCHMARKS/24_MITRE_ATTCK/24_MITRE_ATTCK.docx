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2026-10-02T09:42:16.618449Z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b03dfb7cedd56930740809c279930c58cdc7f4b64da7def0f075796781631db9 |</w:t>
      </w:r>
    </w:p>
    <w:p>
      <w:r>
        <w:t>| Timestamp UTC | 2026-10-02T09:42:16.618449Z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