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2026-10-02T09:42:14.812484Z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3cf52a1df7fbd0085e6fc68997ca5ff2910b76de1f94fe9a32f8ca9d6a0792d6 |</w:t>
      </w:r>
    </w:p>
    <w:p>
      <w:r>
        <w:t>| Timestamp UTC | 2026-10-02T09:42:14.812484Z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