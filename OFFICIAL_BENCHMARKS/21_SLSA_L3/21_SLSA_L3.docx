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2026-10-02T09:42:16.099349Z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398c3c2e9bd6323359578915c3fc16b7ebb524ff22dc432b5d3ec0db8bea32a4 |</w:t>
      </w:r>
    </w:p>
    <w:p>
      <w:r>
        <w:t>| Timestamp UTC | 2026-10-02T09:42:16.099349Z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