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2026-10-02T09:42:14.667057Z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45df7d28631994425eab18b662e2db9f3d49d4bc8798f1eb18c519c27783f7d6 |</w:t>
      </w:r>
    </w:p>
    <w:p>
      <w:r>
        <w:t>| Timestamp UTC | 2026-10-02T09:42:14.667057Z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