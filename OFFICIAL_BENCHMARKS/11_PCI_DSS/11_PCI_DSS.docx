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2026-10-02T09:42:13.911840Z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1396bbf4b86266fda90445f06f1e13ea6f8b030b66f8239d1e15e771652d11ce |</w:t>
      </w:r>
    </w:p>
    <w:p>
      <w:r>
        <w:t>| Timestamp UTC | 2026-10-02T09:42:13.911840Z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