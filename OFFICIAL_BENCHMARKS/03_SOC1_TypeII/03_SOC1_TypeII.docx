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2026-10-02T09:42:12.147141Z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fa06d0d17d3da5daeccbc8eadb04c3a99569267b851acc99e9b85879309e4966 |</w:t>
      </w:r>
    </w:p>
    <w:p>
      <w:r>
        <w:t>| Timestamp UTC | 2026-10-02T09:42:12.147141Z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