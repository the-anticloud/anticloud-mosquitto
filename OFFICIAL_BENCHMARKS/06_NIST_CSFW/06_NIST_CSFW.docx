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2026-10-02T09:42:12.904686Z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d5d4584c9c7e281f0eec244c1f8176a4bd00671d6629286768777d6b398badd7 |</w:t>
      </w:r>
    </w:p>
    <w:p>
      <w:r>
        <w:t>| Timestamp UTC | 2026-10-02T09:42:12.904686Z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