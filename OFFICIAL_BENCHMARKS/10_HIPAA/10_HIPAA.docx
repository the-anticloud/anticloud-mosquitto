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2026-10-02T09:42:13.782867Z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6d890e3e883a91782465ac0b80db8a6a972e9ec4b96100b3a56e430ac538bf5f |</w:t>
      </w:r>
    </w:p>
    <w:p>
      <w:r>
        <w:t>| Timestamp UTC | 2026-10-02T09:42:13.782867Z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