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2026-10-02T09:42:12.334924Z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d2c1604430d153876c1ec59377ef0bd5e1c6f57e3df854688f9453a96b352c72 |</w:t>
      </w:r>
    </w:p>
    <w:p>
      <w:r>
        <w:t>| Timestamp UTC | 2026-10-02T09:42:12.334924Z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