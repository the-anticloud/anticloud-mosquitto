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2026-10-02T09:42:15.223804Z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4ca4078239b23148966b1aa87146f14a6aeef1e3d0eb1c15d71250f63d427897 |</w:t>
      </w:r>
    </w:p>
    <w:p>
      <w:r>
        <w:t>| Timestamp UTC | 2026-10-02T09:42:15.223804Z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