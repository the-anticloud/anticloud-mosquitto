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2026-10-02T09:42:12.562305Z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9aea6503288105b8506615b2ce45ae2424c2b44d9d2c73d6063d5259d8803bec |</w:t>
      </w:r>
    </w:p>
    <w:p>
      <w:r>
        <w:t>| Timestamp UTC | 2026-10-02T09:42:12.562305Z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