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2026-10-02T09:42:16.995023Z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98cb6671229991774597a782ba699115dbd0e4a863c4427cf3d92c76241f2ac3 |</w:t>
      </w:r>
    </w:p>
    <w:p>
      <w:r>
        <w:t>| Timestamp UTC | 2026-10-02T09:42:16.995023Z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