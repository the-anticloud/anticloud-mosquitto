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2026-10-02T09:42:14.515634Z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c6fccf4a17acd08413582c9ae478d9d466148906d82baa35d8b104c1fdb6cdb7 |</w:t>
      </w:r>
    </w:p>
    <w:p>
      <w:r>
        <w:t>| Timestamp UTC | 2026-10-02T09:42:14.515634Z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