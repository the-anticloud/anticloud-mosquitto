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2026-10-02T09:42:15.891465Z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37fcec3f2611984a2a2ad699a0aa21ebf162989a00af041d837873d351f709c2 |</w:t>
      </w:r>
    </w:p>
    <w:p>
      <w:r>
        <w:t>| Timestamp UTC | 2026-10-02T09:42:15.891465Z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