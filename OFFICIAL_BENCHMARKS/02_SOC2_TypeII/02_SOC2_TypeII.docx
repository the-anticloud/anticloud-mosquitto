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2026-10-02T09:42:11.920976Z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b0ebd3b4077fcfa29d356c2a832429e0fd0fe5bd659d4c63a73053736ee65dec |</w:t>
      </w:r>
    </w:p>
    <w:p>
      <w:r>
        <w:t>| Timestamp UTC | 2026-10-02T09:42:11.920976Z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