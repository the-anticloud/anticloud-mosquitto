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2026-10-02T09:42:13.095735Z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830f9075ba998407ab5c5223d743b389f4131c6abd3502657e3673f3f30a70c6 |</w:t>
      </w:r>
    </w:p>
    <w:p>
      <w:r>
        <w:t>| Timestamp UTC | 2026-10-02T09:42:13.095735Z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