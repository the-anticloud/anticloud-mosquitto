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2026-10-02T09:42:13.556485Z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45a7ac33d22e4945521a279412810cf33912ce87addac80008516853a5bf6d6a |</w:t>
      </w:r>
    </w:p>
    <w:p>
      <w:r>
        <w:t>| Timestamp UTC | 2026-10-02T09:42:13.556485Z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