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2026-10-02T09:42:15.650599Z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9b680990ffbe4fc8db580c678adc9b2ea9ce233bfb6e8942a76e51b0d7be29b0 |</w:t>
      </w:r>
    </w:p>
    <w:p>
      <w:r>
        <w:t>| Timestamp UTC | 2026-10-02T09:42:15.650599Z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