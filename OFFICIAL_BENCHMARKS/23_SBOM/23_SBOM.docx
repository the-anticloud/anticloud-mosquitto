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2026-10-02T09:42:16.366711Z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2dff0d397ffb4046410d96690b22d966138ff73c83ef79c44d4ab1890a8e1c88 |</w:t>
      </w:r>
    </w:p>
    <w:p>
      <w:r>
        <w:t>| Timestamp UTC | 2026-10-02T09:42:16.366711Z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