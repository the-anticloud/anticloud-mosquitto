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2026-10-02T09:42:16.796349Z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f2f4d40d033b961c4963b260e38a6e26adebe5fd95e0cd20786ade22b4208655 |</w:t>
      </w:r>
    </w:p>
    <w:p>
      <w:r>
        <w:t>| Timestamp UTC | 2026-10-02T09:42:16.796349Z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